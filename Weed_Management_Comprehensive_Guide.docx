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5803D"/>
          <w:sz w:val="48"/>
        </w:rPr>
        <w:t>Weed Management in Agriculture</w:t>
      </w:r>
    </w:p>
    <w:p>
      <w:r>
        <w:rPr>
          <w:color w:val="64748B"/>
          <w:sz w:val="26"/>
        </w:rPr>
        <w:t>Simple, Practical Guide &amp; Presenter Handbook</w:t>
      </w:r>
    </w:p>
    <w:p>
      <w:r>
        <w:t>―――――――――――――――――――――――――――――――――――――――――――――</w:t>
      </w:r>
    </w:p>
    <w:p>
      <w:pPr>
        <w:pStyle w:val="Heading1"/>
      </w:pPr>
      <w:r>
        <w:t>1. Meaning of Weed &amp; Weed Management</w:t>
      </w:r>
    </w:p>
    <w:p>
      <w:r>
        <w:rPr>
          <w:b/>
          <w:color w:val="1E293B"/>
        </w:rPr>
        <w:t xml:space="preserve">• What is a Weed?: </w:t>
      </w:r>
      <w:r>
        <w:rPr>
          <w:color w:val="475569"/>
        </w:rPr>
        <w:t>A weed is any plant growing where it is not wanted. For example, wild plants that grow in crop fields and compete with crops for food, water, and sunlight.</w:t>
      </w:r>
    </w:p>
    <w:p>
      <w:r>
        <w:rPr>
          <w:b/>
          <w:color w:val="1E293B"/>
        </w:rPr>
        <w:t xml:space="preserve">• What is Weed Management?: </w:t>
      </w:r>
      <w:r>
        <w:rPr>
          <w:color w:val="475569"/>
        </w:rPr>
        <w:t>The practice of controlling unwanted weeds so crops can grow healthy, receive full soil nutrients, and produce good harvest yields.</w:t>
      </w:r>
    </w:p>
    <w:p>
      <w:pPr>
        <w:pStyle w:val="Heading1"/>
      </w:pPr>
      <w:r>
        <w:t>2. Importance of Weed Management</w:t>
      </w:r>
    </w:p>
    <w:p>
      <w:r>
        <w:rPr>
          <w:b/>
          <w:color w:val="1E293B"/>
        </w:rPr>
        <w:t xml:space="preserve">• Protects Crop Yield: </w:t>
      </w:r>
      <w:r>
        <w:rPr>
          <w:color w:val="475569"/>
        </w:rPr>
        <w:t>Weeds compete with crops for light, space, and nutrients. Controlling weeds prevents severe yield losses.</w:t>
      </w:r>
    </w:p>
    <w:p>
      <w:r>
        <w:rPr>
          <w:b/>
          <w:color w:val="1E293B"/>
        </w:rPr>
        <w:t xml:space="preserve">• Saves Water &amp; Fertilizer: </w:t>
      </w:r>
      <w:r>
        <w:rPr>
          <w:color w:val="475569"/>
        </w:rPr>
        <w:t>Weeds absorb water and fertilizer rapidly. Managing weeds ensures these expensive inputs nourish your crops.</w:t>
      </w:r>
    </w:p>
    <w:p>
      <w:r>
        <w:rPr>
          <w:b/>
          <w:color w:val="1E293B"/>
        </w:rPr>
        <w:t xml:space="preserve">• Prevents Pests &amp; Diseases: </w:t>
      </w:r>
      <w:r>
        <w:rPr>
          <w:color w:val="475569"/>
        </w:rPr>
        <w:t>Weeds serve as hiding and breeding spots for harmful insects, viruses, and fungi.</w:t>
      </w:r>
    </w:p>
    <w:p>
      <w:r>
        <w:rPr>
          <w:b/>
          <w:color w:val="1E293B"/>
        </w:rPr>
        <w:t xml:space="preserve">• Improves Produce Quality: </w:t>
      </w:r>
      <w:r>
        <w:rPr>
          <w:color w:val="475569"/>
        </w:rPr>
        <w:t>Clean, weed-free harvest brings higher quality produce that sells at top market prices.</w:t>
      </w:r>
    </w:p>
    <w:p>
      <w:pPr>
        <w:pStyle w:val="Heading1"/>
      </w:pPr>
      <w:r>
        <w:t>3. Core Principles of Weed Management</w:t>
      </w:r>
    </w:p>
    <w:p>
      <w:r>
        <w:rPr>
          <w:b/>
          <w:color w:val="1E293B"/>
        </w:rPr>
        <w:t xml:space="preserve">• 1. Prevention First: </w:t>
      </w:r>
      <w:r>
        <w:rPr>
          <w:color w:val="475569"/>
        </w:rPr>
        <w:t>Preventing weed seeds from entering the field is much easier and cheaper than removing grown weeds.</w:t>
      </w:r>
    </w:p>
    <w:p>
      <w:r>
        <w:rPr>
          <w:b/>
          <w:color w:val="1E293B"/>
        </w:rPr>
        <w:t xml:space="preserve">• 2. Critical Early Window: </w:t>
      </w:r>
      <w:r>
        <w:rPr>
          <w:color w:val="475569"/>
        </w:rPr>
        <w:t>Crops are most sensitive during the first 20 to 35 days. Keeping fields clean early allows crops to form a canopy that naturally shades out weeds.</w:t>
      </w:r>
    </w:p>
    <w:p>
      <w:r>
        <w:rPr>
          <w:b/>
          <w:color w:val="1E293B"/>
        </w:rPr>
        <w:t xml:space="preserve">• 3. Combine Multiple Methods: </w:t>
      </w:r>
      <w:r>
        <w:rPr>
          <w:color w:val="475569"/>
        </w:rPr>
        <w:t>Use cultural, mechanical, and biological methods together instead of relying on only one tool.</w:t>
      </w:r>
    </w:p>
    <w:p>
      <w:r>
        <w:rPr>
          <w:b/>
          <w:color w:val="1E293B"/>
        </w:rPr>
        <w:t xml:space="preserve">• 4. Stop Weed Seed Production: </w:t>
      </w:r>
      <w:r>
        <w:rPr>
          <w:color w:val="475569"/>
        </w:rPr>
        <w:t>Never let weeds flower and produce seeds. Removing weeds early reduces weed problems in future years.</w:t>
      </w:r>
    </w:p>
    <w:p>
      <w:pPr>
        <w:pStyle w:val="Heading1"/>
      </w:pPr>
      <w:r>
        <w:t>4. Preventive Methods</w:t>
      </w:r>
    </w:p>
    <w:p>
      <w:r>
        <w:rPr>
          <w:b/>
          <w:color w:val="1E293B"/>
        </w:rPr>
        <w:t xml:space="preserve">• Clean Certified Seeds: </w:t>
      </w:r>
      <w:r>
        <w:rPr>
          <w:color w:val="475569"/>
        </w:rPr>
        <w:t>Always sow certified crop seeds free from weed seeds.</w:t>
      </w:r>
    </w:p>
    <w:p>
      <w:r>
        <w:rPr>
          <w:b/>
          <w:color w:val="1E293B"/>
        </w:rPr>
        <w:t xml:space="preserve">• Clean Farm Machinery: </w:t>
      </w:r>
      <w:r>
        <w:rPr>
          <w:color w:val="475569"/>
        </w:rPr>
        <w:t>Wash tractors and harvesting machinery before moving to clean fields.</w:t>
      </w:r>
    </w:p>
    <w:p>
      <w:r>
        <w:rPr>
          <w:b/>
          <w:color w:val="1E293B"/>
        </w:rPr>
        <w:t xml:space="preserve">• Well-Rotted Compost: </w:t>
      </w:r>
      <w:r>
        <w:rPr>
          <w:color w:val="475569"/>
        </w:rPr>
        <w:t>Only use fully decomposed manure where weed seeds have been eliminated by natural heat.</w:t>
      </w:r>
    </w:p>
    <w:p>
      <w:r>
        <w:rPr>
          <w:b/>
          <w:color w:val="1E293B"/>
        </w:rPr>
        <w:t xml:space="preserve">• Clean Field Borders: </w:t>
      </w:r>
      <w:r>
        <w:rPr>
          <w:color w:val="475569"/>
        </w:rPr>
        <w:t>Keep irrigation canals and borders clear so seeds do not blow or wash into fields.</w:t>
      </w:r>
    </w:p>
    <w:p>
      <w:pPr>
        <w:pStyle w:val="Heading1"/>
      </w:pPr>
      <w:r>
        <w:t>5. Cultural Methods</w:t>
      </w:r>
    </w:p>
    <w:p>
      <w:r>
        <w:rPr>
          <w:b/>
          <w:color w:val="1E293B"/>
        </w:rPr>
        <w:t xml:space="preserve">• Stale Seedbed: </w:t>
      </w:r>
      <w:r>
        <w:rPr>
          <w:color w:val="475569"/>
        </w:rPr>
        <w:t>Irrigate the soil before sowing, let weeds sprout, kill them with light raking, and then sow your crop in a clean bed.</w:t>
      </w:r>
    </w:p>
    <w:p>
      <w:r>
        <w:rPr>
          <w:b/>
          <w:color w:val="1E293B"/>
        </w:rPr>
        <w:t xml:space="preserve">• Crop Rotation: </w:t>
      </w:r>
      <w:r>
        <w:rPr>
          <w:color w:val="475569"/>
        </w:rPr>
        <w:t>Rotate different crops each season to disrupt the life cycles of weeds.</w:t>
      </w:r>
    </w:p>
    <w:p>
      <w:r>
        <w:rPr>
          <w:b/>
          <w:color w:val="1E293B"/>
        </w:rPr>
        <w:t xml:space="preserve">• Proper Plant Spacing: </w:t>
      </w:r>
      <w:r>
        <w:rPr>
          <w:color w:val="475569"/>
        </w:rPr>
        <w:t>Plant crops at the recommended density so the crop canopy closes quickly and shades out weeds.</w:t>
      </w:r>
    </w:p>
    <w:p>
      <w:r>
        <w:rPr>
          <w:b/>
          <w:color w:val="1E293B"/>
        </w:rPr>
        <w:t xml:space="preserve">• Cover Crops: </w:t>
      </w:r>
      <w:r>
        <w:rPr>
          <w:color w:val="475569"/>
        </w:rPr>
        <w:t>Grow fast-growing cover crops between rows to blanket the soil and naturally smother weeds.</w:t>
      </w:r>
    </w:p>
    <w:p>
      <w:pPr>
        <w:pStyle w:val="Heading1"/>
      </w:pPr>
      <w:r>
        <w:t>6. Mechanical Methods</w:t>
      </w:r>
    </w:p>
    <w:p>
      <w:r>
        <w:rPr>
          <w:b/>
          <w:color w:val="1E293B"/>
        </w:rPr>
        <w:t xml:space="preserve">• Hand Weeding &amp; Hoeing: </w:t>
      </w:r>
      <w:r>
        <w:rPr>
          <w:color w:val="475569"/>
        </w:rPr>
        <w:t>Physically pulling or cutting weeds using hand tools like a hoe or khurpi around crop plants.</w:t>
      </w:r>
    </w:p>
    <w:p>
      <w:r>
        <w:rPr>
          <w:b/>
          <w:color w:val="1E293B"/>
        </w:rPr>
        <w:t xml:space="preserve">• Tractor Cultivators: </w:t>
      </w:r>
      <w:r>
        <w:rPr>
          <w:color w:val="475569"/>
        </w:rPr>
        <w:t>Using tractor-mounted rotary cultivators to uproot weeds quickly between crop rows.</w:t>
      </w:r>
    </w:p>
    <w:p>
      <w:r>
        <w:rPr>
          <w:b/>
          <w:color w:val="1E293B"/>
        </w:rPr>
        <w:t xml:space="preserve">• Mowing &amp; Slashing: </w:t>
      </w:r>
      <w:r>
        <w:rPr>
          <w:color w:val="475569"/>
        </w:rPr>
        <w:t>Cutting tall weeds before they flower, especially along field borders and orchard rows.</w:t>
      </w:r>
    </w:p>
    <w:p>
      <w:r>
        <w:rPr>
          <w:b/>
          <w:color w:val="1E293B"/>
        </w:rPr>
        <w:t xml:space="preserve">• Soil Solarization: </w:t>
      </w:r>
      <w:r>
        <w:rPr>
          <w:color w:val="475569"/>
        </w:rPr>
        <w:t>Covering moist soil with clear plastic sheets during hot sunny weeks to heat the soil and kill weed seeds.</w:t>
      </w:r>
    </w:p>
    <w:p>
      <w:pPr>
        <w:pStyle w:val="Heading1"/>
      </w:pPr>
      <w:r>
        <w:t>7. Mulching Methods (Organic &amp; Plastic)</w:t>
      </w:r>
    </w:p>
    <w:p>
      <w:r>
        <w:rPr>
          <w:b/>
          <w:color w:val="1E293B"/>
        </w:rPr>
        <w:t xml:space="preserve">• What is Mulching?: </w:t>
      </w:r>
      <w:r>
        <w:rPr>
          <w:color w:val="475569"/>
        </w:rPr>
        <w:t>Covering the bare soil around plants to block sunlight so weed seeds cannot sprout, while conserving moisture.</w:t>
      </w:r>
    </w:p>
    <w:p>
      <w:r>
        <w:rPr>
          <w:b/>
          <w:color w:val="1E293B"/>
        </w:rPr>
        <w:t xml:space="preserve">• Organic Mulch: </w:t>
      </w:r>
      <w:r>
        <w:rPr>
          <w:color w:val="475569"/>
        </w:rPr>
        <w:t>Spreading dry straw, leaves, or crop waste. Naturally decomposes over time, enriching the soil with organic matter.</w:t>
      </w:r>
    </w:p>
    <w:p>
      <w:r>
        <w:rPr>
          <w:b/>
          <w:color w:val="1E293B"/>
        </w:rPr>
        <w:t xml:space="preserve">• Plastic Mulch: </w:t>
      </w:r>
      <w:r>
        <w:rPr>
          <w:color w:val="475569"/>
        </w:rPr>
        <w:t>Laying black or silver polyethylene film over raised beds with planting holes. Widely used for vegetables and fruits.</w:t>
      </w:r>
    </w:p>
    <w:p>
      <w:r>
        <w:rPr>
          <w:b/>
          <w:color w:val="1E293B"/>
        </w:rPr>
        <w:t xml:space="preserve">• Main Benefits: </w:t>
      </w:r>
      <w:r>
        <w:rPr>
          <w:color w:val="475569"/>
        </w:rPr>
        <w:t>Blocks 90%+ weed emergence, saves up to 50% irrigation water, and protects soil temperature.</w:t>
      </w:r>
    </w:p>
    <w:p>
      <w:pPr>
        <w:pStyle w:val="Heading1"/>
      </w:pPr>
      <w:r>
        <w:t>8. Biological Methods</w:t>
      </w:r>
    </w:p>
    <w:p>
      <w:r>
        <w:rPr>
          <w:b/>
          <w:color w:val="1E293B"/>
        </w:rPr>
        <w:t xml:space="preserve">• Beneficial Insects: </w:t>
      </w:r>
      <w:r>
        <w:rPr>
          <w:color w:val="475569"/>
        </w:rPr>
        <w:t>Releasing insects that feed specifically on target weeds without harming crops.</w:t>
      </w:r>
    </w:p>
    <w:p>
      <w:r>
        <w:rPr>
          <w:b/>
          <w:color w:val="1E293B"/>
        </w:rPr>
        <w:t xml:space="preserve">• Natural Bio-Agents: </w:t>
      </w:r>
      <w:r>
        <w:rPr>
          <w:color w:val="475569"/>
        </w:rPr>
        <w:t>Using natural fungal or microbial agents that weaken specific weeds.</w:t>
      </w:r>
    </w:p>
    <w:p>
      <w:r>
        <w:rPr>
          <w:b/>
          <w:color w:val="1E293B"/>
        </w:rPr>
        <w:t xml:space="preserve">• Grazing Animals &amp; Ducks: </w:t>
      </w:r>
      <w:r>
        <w:rPr>
          <w:color w:val="475569"/>
        </w:rPr>
        <w:t>Using ducks in rice fields or grazing animals in orchards to eat weed sprouts.</w:t>
      </w:r>
    </w:p>
    <w:p>
      <w:r>
        <w:rPr>
          <w:b/>
          <w:color w:val="1E293B"/>
        </w:rPr>
        <w:t xml:space="preserve">• Main Benefit: </w:t>
      </w:r>
      <w:r>
        <w:rPr>
          <w:color w:val="475569"/>
        </w:rPr>
        <w:t>100% eco-friendly, zero chemical residues, and completely safe for soil and pollinators.</w:t>
      </w:r>
    </w:p>
    <w:p>
      <w:pPr>
        <w:pStyle w:val="Heading1"/>
      </w:pPr>
      <w:r>
        <w:t>9. Advantages &amp; Limitations</w:t>
      </w:r>
    </w:p>
    <w:p>
      <w:r>
        <w:rPr>
          <w:b/>
          <w:color w:val="1E293B"/>
        </w:rPr>
        <w:t xml:space="preserve">• Advantages: </w:t>
      </w:r>
      <w:r>
        <w:rPr>
          <w:color w:val="475569"/>
        </w:rPr>
        <w:t>Higher crop yields, efficient fertilizer and water use, cleaner harvest produce, fewer pests and diseases.</w:t>
      </w:r>
    </w:p>
    <w:p>
      <w:r>
        <w:rPr>
          <w:b/>
          <w:color w:val="1E293B"/>
        </w:rPr>
        <w:t xml:space="preserve">• Limitations: </w:t>
      </w:r>
      <w:r>
        <w:rPr>
          <w:color w:val="475569"/>
        </w:rPr>
        <w:t>Hand weeding requires heavy labor; machinery and plastic mulch require upfront cost; wet weather delays weeding; plastic mulch requires proper collection.</w:t>
      </w:r>
    </w:p>
    <w:p>
      <w:pPr>
        <w:pStyle w:val="Heading1"/>
      </w:pPr>
      <w:r>
        <w:t>10. Conclusion: 5 Key Golden Rules</w:t>
      </w:r>
    </w:p>
    <w:p>
      <w:r>
        <w:rPr>
          <w:b/>
          <w:color w:val="1E293B"/>
        </w:rPr>
        <w:t xml:space="preserve">• Rule 1: </w:t>
      </w:r>
      <w:r>
        <w:rPr>
          <w:color w:val="475569"/>
        </w:rPr>
        <w:t>Start clean with certified seed and clean equipment.</w:t>
      </w:r>
    </w:p>
    <w:p>
      <w:r>
        <w:rPr>
          <w:b/>
          <w:color w:val="1E293B"/>
        </w:rPr>
        <w:t xml:space="preserve">• Rule 2: </w:t>
      </w:r>
      <w:r>
        <w:rPr>
          <w:color w:val="475569"/>
        </w:rPr>
        <w:t>Act early in the first 30 days of crop growth.</w:t>
      </w:r>
    </w:p>
    <w:p>
      <w:r>
        <w:rPr>
          <w:b/>
          <w:color w:val="1E293B"/>
        </w:rPr>
        <w:t xml:space="preserve">• Rule 3: </w:t>
      </w:r>
      <w:r>
        <w:rPr>
          <w:color w:val="475569"/>
        </w:rPr>
        <w:t>Protect the soil with organic or plastic mulch.</w:t>
      </w:r>
    </w:p>
    <w:p>
      <w:r>
        <w:rPr>
          <w:b/>
          <w:color w:val="1E293B"/>
        </w:rPr>
        <w:t xml:space="preserve">• Rule 4: </w:t>
      </w:r>
      <w:r>
        <w:rPr>
          <w:color w:val="475569"/>
        </w:rPr>
        <w:t>Combine cultural, mechanical, and biological methods.</w:t>
      </w:r>
    </w:p>
    <w:p>
      <w:r>
        <w:rPr>
          <w:b/>
          <w:color w:val="1E293B"/>
        </w:rPr>
        <w:t xml:space="preserve">• Rule 5: </w:t>
      </w:r>
      <w:r>
        <w:rPr>
          <w:color w:val="475569"/>
        </w:rPr>
        <w:t>Stop weeds before they flower and produce seeds.</w:t>
      </w:r>
    </w:p>
    <w:p>
      <w:r>
        <w:t>―――――――――――――――――――――――――――――――――――――――――――――</w:t>
      </w:r>
    </w:p>
    <w:p>
      <w:r>
        <w:rPr>
          <w:b/>
          <w:color w:val="15803D"/>
          <w:sz w:val="24"/>
        </w:rPr>
        <w:t>🌾 THANK YOU! Open for Discussion &amp; Questions.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803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